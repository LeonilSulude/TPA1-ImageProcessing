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CC05005" w14:paraId="7274F6A7" wp14:noSpellErr="1" wp14:textId="10820C5D">
      <w:pPr>
        <w:pStyle w:val="Heading1"/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7323169F" w:rsidR="69B44F84">
        <w:rPr>
          <w:rFonts w:ascii="Times New Roman" w:hAnsi="Times New Roman" w:eastAsia="Times New Roman" w:cs="Times New Roman"/>
          <w:color w:val="000000" w:themeColor="text1" w:themeTint="FF" w:themeShade="FF"/>
        </w:rPr>
        <w:t>Relatório</w:t>
      </w:r>
      <w:r w:rsidRPr="7323169F" w:rsidR="69B44F8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color w:val="000000" w:themeColor="text1" w:themeTint="FF" w:themeShade="FF"/>
        </w:rPr>
        <w:t>Processamento</w:t>
      </w:r>
      <w:r w:rsidRPr="7323169F" w:rsidR="69B44F8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color w:val="000000" w:themeColor="text1" w:themeTint="FF" w:themeShade="FF"/>
        </w:rPr>
        <w:t>Distribuído</w:t>
      </w:r>
      <w:r w:rsidRPr="7323169F" w:rsidR="69B44F8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de Imagens (TPA1)</w:t>
      </w:r>
    </w:p>
    <w:p xmlns:wp14="http://schemas.microsoft.com/office/word/2010/wordml" w:rsidP="5CC05005" w14:paraId="0CC0AFF8" wp14:textId="77777777" wp14:noSpellErr="1">
      <w:pPr>
        <w:spacing w:line="360" w:lineRule="auto"/>
        <w:rPr>
          <w:rFonts w:ascii="Times New Roman" w:hAnsi="Times New Roman" w:eastAsia="Times New Roman" w:cs="Times New Roman"/>
        </w:rPr>
      </w:pPr>
      <w:r w:rsidRPr="5CC05005" w:rsidR="5CC05005">
        <w:rPr>
          <w:rFonts w:ascii="Times New Roman" w:hAnsi="Times New Roman" w:eastAsia="Times New Roman" w:cs="Times New Roman"/>
        </w:rPr>
        <w:t>Autores</w:t>
      </w:r>
      <w:r w:rsidRPr="5CC05005" w:rsidR="5CC05005">
        <w:rPr>
          <w:rFonts w:ascii="Times New Roman" w:hAnsi="Times New Roman" w:eastAsia="Times New Roman" w:cs="Times New Roman"/>
        </w:rPr>
        <w:t xml:space="preserve">: Afonso Bento, Pedro Silva, </w:t>
      </w:r>
      <w:r w:rsidRPr="5CC05005" w:rsidR="5CC05005">
        <w:rPr>
          <w:rFonts w:ascii="Times New Roman" w:hAnsi="Times New Roman" w:eastAsia="Times New Roman" w:cs="Times New Roman"/>
        </w:rPr>
        <w:t>Leonil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Sulude</w:t>
      </w:r>
    </w:p>
    <w:p w:rsidR="13E2CB2A" w:rsidP="5CC05005" w:rsidRDefault="13E2CB2A" w14:paraId="6CD3588E" w14:noSpellErr="1" w14:textId="26CC66A6">
      <w:pPr>
        <w:spacing w:line="360" w:lineRule="auto"/>
        <w:rPr>
          <w:rFonts w:ascii="Times New Roman" w:hAnsi="Times New Roman" w:eastAsia="Times New Roman" w:cs="Times New Roman"/>
        </w:rPr>
      </w:pPr>
      <w:r w:rsidRPr="7323169F" w:rsidR="465C7335">
        <w:rPr>
          <w:rFonts w:ascii="Times New Roman" w:hAnsi="Times New Roman" w:eastAsia="Times New Roman" w:cs="Times New Roman"/>
        </w:rPr>
        <w:t>Docente</w:t>
      </w:r>
      <w:r w:rsidRPr="7323169F" w:rsidR="6440E34E">
        <w:rPr>
          <w:rFonts w:ascii="Times New Roman" w:hAnsi="Times New Roman" w:eastAsia="Times New Roman" w:cs="Times New Roman"/>
        </w:rPr>
        <w:t>s</w:t>
      </w:r>
      <w:r w:rsidRPr="7323169F" w:rsidR="465C7335">
        <w:rPr>
          <w:rFonts w:ascii="Times New Roman" w:hAnsi="Times New Roman" w:eastAsia="Times New Roman" w:cs="Times New Roman"/>
        </w:rPr>
        <w:t>: Luís Assunção</w:t>
      </w:r>
      <w:r w:rsidRPr="7323169F" w:rsidR="01200D25">
        <w:rPr>
          <w:rFonts w:ascii="Times New Roman" w:hAnsi="Times New Roman" w:eastAsia="Times New Roman" w:cs="Times New Roman"/>
        </w:rPr>
        <w:t>, José Simão</w:t>
      </w:r>
    </w:p>
    <w:p xmlns:wp14="http://schemas.microsoft.com/office/word/2010/wordml" w:rsidP="5CC05005" w14:paraId="62269BD7" wp14:noSpellErr="1" wp14:textId="69897A65">
      <w:pPr>
        <w:spacing w:line="360" w:lineRule="auto"/>
        <w:rPr>
          <w:rFonts w:ascii="Times New Roman" w:hAnsi="Times New Roman" w:eastAsia="Times New Roman" w:cs="Times New Roman"/>
          <w:lang w:val="pt-BR"/>
        </w:rPr>
      </w:pPr>
      <w:r w:rsidRPr="5CC05005" w:rsidR="5CC05005">
        <w:rPr>
          <w:rFonts w:ascii="Times New Roman" w:hAnsi="Times New Roman" w:eastAsia="Times New Roman" w:cs="Times New Roman"/>
          <w:lang w:val="pt-BR"/>
        </w:rPr>
        <w:t>Unidade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Curricular: </w:t>
      </w:r>
      <w:r w:rsidRPr="5CC05005" w:rsidR="5CC05005">
        <w:rPr>
          <w:rFonts w:ascii="Times New Roman" w:hAnsi="Times New Roman" w:eastAsia="Times New Roman" w:cs="Times New Roman"/>
          <w:lang w:val="pt-BR"/>
        </w:rPr>
        <w:t>Computação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Distribuída</w:t>
      </w:r>
      <w:r>
        <w:br/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Data: 08 de </w:t>
      </w:r>
      <w:r w:rsidRPr="5CC05005" w:rsidR="5CC05005">
        <w:rPr>
          <w:rFonts w:ascii="Times New Roman" w:hAnsi="Times New Roman" w:eastAsia="Times New Roman" w:cs="Times New Roman"/>
          <w:lang w:val="pt-BR"/>
        </w:rPr>
        <w:t>Novembro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2025</w:t>
      </w:r>
    </w:p>
    <w:p w:rsidR="5CC05005" w:rsidP="5CC05005" w:rsidRDefault="5CC05005" w14:paraId="443C182D" w14:textId="2325777C">
      <w:pPr>
        <w:spacing w:line="360" w:lineRule="auto"/>
        <w:rPr>
          <w:rFonts w:ascii="Times New Roman" w:hAnsi="Times New Roman" w:eastAsia="Times New Roman" w:cs="Times New Roman"/>
          <w:lang w:val="pt-BR"/>
        </w:rPr>
      </w:pPr>
    </w:p>
    <w:p xmlns:wp14="http://schemas.microsoft.com/office/word/2010/wordml" w:rsidP="5CC05005" w14:paraId="1314404B" wp14:textId="77777777" wp14:noSpellErr="1">
      <w:pPr>
        <w:pStyle w:val="Heading2"/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Descrição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Geral</w:t>
      </w:r>
    </w:p>
    <w:p w:rsidR="5CC05005" w:rsidP="5CC05005" w:rsidRDefault="5CC05005" w14:noSpellErr="1" w14:paraId="66861493" w14:textId="5421C5D8">
      <w:pPr>
        <w:spacing w:line="360" w:lineRule="auto"/>
        <w:rPr>
          <w:rFonts w:ascii="Times New Roman" w:hAnsi="Times New Roman" w:eastAsia="Times New Roman" w:cs="Times New Roman"/>
          <w:lang w:val="pt-BR"/>
        </w:rPr>
      </w:pPr>
      <w:r w:rsidRPr="5CC05005" w:rsidR="5CC05005">
        <w:rPr>
          <w:rFonts w:ascii="Times New Roman" w:hAnsi="Times New Roman" w:eastAsia="Times New Roman" w:cs="Times New Roman"/>
        </w:rPr>
        <w:t xml:space="preserve">O </w:t>
      </w:r>
      <w:r w:rsidRPr="5CC05005" w:rsidR="5CC05005">
        <w:rPr>
          <w:rFonts w:ascii="Times New Roman" w:hAnsi="Times New Roman" w:eastAsia="Times New Roman" w:cs="Times New Roman"/>
        </w:rPr>
        <w:t>sistema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implementado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tem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como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objetivo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demonstrar</w:t>
      </w:r>
      <w:r w:rsidRPr="5CC05005" w:rsidR="5CC05005">
        <w:rPr>
          <w:rFonts w:ascii="Times New Roman" w:hAnsi="Times New Roman" w:eastAsia="Times New Roman" w:cs="Times New Roman"/>
        </w:rPr>
        <w:t xml:space="preserve"> o </w:t>
      </w:r>
      <w:r w:rsidRPr="5CC05005" w:rsidR="5CC05005">
        <w:rPr>
          <w:rFonts w:ascii="Times New Roman" w:hAnsi="Times New Roman" w:eastAsia="Times New Roman" w:cs="Times New Roman"/>
        </w:rPr>
        <w:t>funcionamento</w:t>
      </w:r>
      <w:r w:rsidRPr="5CC05005" w:rsidR="5CC05005">
        <w:rPr>
          <w:rFonts w:ascii="Times New Roman" w:hAnsi="Times New Roman" w:eastAsia="Times New Roman" w:cs="Times New Roman"/>
        </w:rPr>
        <w:t xml:space="preserve"> de </w:t>
      </w:r>
      <w:r w:rsidRPr="5CC05005" w:rsidR="5CC05005">
        <w:rPr>
          <w:rFonts w:ascii="Times New Roman" w:hAnsi="Times New Roman" w:eastAsia="Times New Roman" w:cs="Times New Roman"/>
        </w:rPr>
        <w:t>uma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arquitetura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distribuída</w:t>
      </w:r>
      <w:r w:rsidRPr="5CC05005" w:rsidR="5CC05005">
        <w:rPr>
          <w:rFonts w:ascii="Times New Roman" w:hAnsi="Times New Roman" w:eastAsia="Times New Roman" w:cs="Times New Roman"/>
        </w:rPr>
        <w:t xml:space="preserve"> para </w:t>
      </w:r>
      <w:r w:rsidRPr="5CC05005" w:rsidR="5CC05005">
        <w:rPr>
          <w:rFonts w:ascii="Times New Roman" w:hAnsi="Times New Roman" w:eastAsia="Times New Roman" w:cs="Times New Roman"/>
        </w:rPr>
        <w:t>processamento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automático</w:t>
      </w:r>
      <w:r w:rsidRPr="5CC05005" w:rsidR="5CC05005">
        <w:rPr>
          <w:rFonts w:ascii="Times New Roman" w:hAnsi="Times New Roman" w:eastAsia="Times New Roman" w:cs="Times New Roman"/>
        </w:rPr>
        <w:t xml:space="preserve"> de imagens, </w:t>
      </w:r>
      <w:r w:rsidRPr="5CC05005" w:rsidR="5CC05005">
        <w:rPr>
          <w:rFonts w:ascii="Times New Roman" w:hAnsi="Times New Roman" w:eastAsia="Times New Roman" w:cs="Times New Roman"/>
        </w:rPr>
        <w:t>desenvolvida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em</w:t>
      </w:r>
      <w:r w:rsidRPr="5CC05005" w:rsidR="5CC05005">
        <w:rPr>
          <w:rFonts w:ascii="Times New Roman" w:hAnsi="Times New Roman" w:eastAsia="Times New Roman" w:cs="Times New Roman"/>
        </w:rPr>
        <w:t xml:space="preserve"> Java e </w:t>
      </w:r>
      <w:r w:rsidRPr="5CC05005" w:rsidR="5CC05005">
        <w:rPr>
          <w:rFonts w:ascii="Times New Roman" w:hAnsi="Times New Roman" w:eastAsia="Times New Roman" w:cs="Times New Roman"/>
        </w:rPr>
        <w:t>executada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em</w:t>
      </w:r>
      <w:r w:rsidRPr="5CC05005" w:rsidR="5CC05005">
        <w:rPr>
          <w:rFonts w:ascii="Times New Roman" w:hAnsi="Times New Roman" w:eastAsia="Times New Roman" w:cs="Times New Roman"/>
        </w:rPr>
        <w:t xml:space="preserve"> </w:t>
      </w:r>
      <w:r w:rsidRPr="5CC05005" w:rsidR="5CC05005">
        <w:rPr>
          <w:rFonts w:ascii="Times New Roman" w:hAnsi="Times New Roman" w:eastAsia="Times New Roman" w:cs="Times New Roman"/>
        </w:rPr>
        <w:t>ambiente</w:t>
      </w:r>
      <w:r w:rsidRPr="5CC05005" w:rsidR="5CC05005">
        <w:rPr>
          <w:rFonts w:ascii="Times New Roman" w:hAnsi="Times New Roman" w:eastAsia="Times New Roman" w:cs="Times New Roman"/>
        </w:rPr>
        <w:t xml:space="preserve"> Google Cloud Platform (GCP). </w:t>
      </w:r>
    </w:p>
    <w:p w:rsidR="5CC05005" w:rsidP="5CC05005" w:rsidRDefault="5CC05005" w14:paraId="3DC2E03F" w14:textId="42422C5B">
      <w:pPr>
        <w:spacing w:line="360" w:lineRule="auto"/>
        <w:rPr>
          <w:rFonts w:ascii="Times New Roman" w:hAnsi="Times New Roman" w:eastAsia="Times New Roman" w:cs="Times New Roman"/>
          <w:lang w:val="pt-BR"/>
        </w:rPr>
      </w:pP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A </w:t>
      </w:r>
      <w:r w:rsidRPr="5CC05005" w:rsidR="5CC05005">
        <w:rPr>
          <w:rFonts w:ascii="Times New Roman" w:hAnsi="Times New Roman" w:eastAsia="Times New Roman" w:cs="Times New Roman"/>
          <w:lang w:val="pt-BR"/>
        </w:rPr>
        <w:t>solução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utiliza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gRPC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para </w:t>
      </w:r>
      <w:r w:rsidRPr="5CC05005" w:rsidR="5CC05005">
        <w:rPr>
          <w:rFonts w:ascii="Times New Roman" w:hAnsi="Times New Roman" w:eastAsia="Times New Roman" w:cs="Times New Roman"/>
          <w:lang w:val="pt-BR"/>
        </w:rPr>
        <w:t>comunicação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entre </w:t>
      </w:r>
      <w:r w:rsidRPr="5CC05005" w:rsidR="5CC05005">
        <w:rPr>
          <w:rFonts w:ascii="Times New Roman" w:hAnsi="Times New Roman" w:eastAsia="Times New Roman" w:cs="Times New Roman"/>
          <w:lang w:val="pt-BR"/>
        </w:rPr>
        <w:t>componentes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, Docker para </w:t>
      </w:r>
      <w:r w:rsidRPr="5CC05005" w:rsidR="5CC05005">
        <w:rPr>
          <w:rFonts w:ascii="Times New Roman" w:hAnsi="Times New Roman" w:eastAsia="Times New Roman" w:cs="Times New Roman"/>
          <w:lang w:val="pt-BR"/>
        </w:rPr>
        <w:t>processamento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isolado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e Redis </w:t>
      </w:r>
      <w:r w:rsidRPr="5CC05005" w:rsidR="5CC05005">
        <w:rPr>
          <w:rFonts w:ascii="Times New Roman" w:hAnsi="Times New Roman" w:eastAsia="Times New Roman" w:cs="Times New Roman"/>
          <w:lang w:val="pt-BR"/>
        </w:rPr>
        <w:t>como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sistema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de </w:t>
      </w:r>
      <w:r w:rsidRPr="5CC05005" w:rsidR="5CC05005">
        <w:rPr>
          <w:rFonts w:ascii="Times New Roman" w:hAnsi="Times New Roman" w:eastAsia="Times New Roman" w:cs="Times New Roman"/>
          <w:lang w:val="pt-BR"/>
        </w:rPr>
        <w:t>sincronização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e </w:t>
      </w:r>
      <w:r w:rsidRPr="5CC05005" w:rsidR="5CC05005">
        <w:rPr>
          <w:rFonts w:ascii="Times New Roman" w:hAnsi="Times New Roman" w:eastAsia="Times New Roman" w:cs="Times New Roman"/>
          <w:lang w:val="pt-BR"/>
        </w:rPr>
        <w:t>partilha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de </w:t>
      </w:r>
      <w:r w:rsidRPr="5CC05005" w:rsidR="5CC05005">
        <w:rPr>
          <w:rFonts w:ascii="Times New Roman" w:hAnsi="Times New Roman" w:eastAsia="Times New Roman" w:cs="Times New Roman"/>
          <w:lang w:val="pt-BR"/>
        </w:rPr>
        <w:t>estado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entre </w:t>
      </w:r>
      <w:r w:rsidRPr="5CC05005" w:rsidR="5CC05005">
        <w:rPr>
          <w:rFonts w:ascii="Times New Roman" w:hAnsi="Times New Roman" w:eastAsia="Times New Roman" w:cs="Times New Roman"/>
          <w:lang w:val="pt-BR"/>
        </w:rPr>
        <w:t>servidores</w:t>
      </w:r>
      <w:r w:rsidRPr="5CC05005" w:rsidR="5CC05005">
        <w:rPr>
          <w:rFonts w:ascii="Times New Roman" w:hAnsi="Times New Roman" w:eastAsia="Times New Roman" w:cs="Times New Roman"/>
          <w:lang w:val="pt-BR"/>
        </w:rPr>
        <w:t>.</w:t>
      </w:r>
    </w:p>
    <w:p w:rsidR="5CC05005" w:rsidP="5CC05005" w:rsidRDefault="5CC05005" w14:paraId="1E7114DA" w14:textId="321E67C1">
      <w:pPr>
        <w:spacing w:line="360" w:lineRule="auto"/>
        <w:rPr>
          <w:rFonts w:ascii="Times New Roman" w:hAnsi="Times New Roman" w:eastAsia="Times New Roman" w:cs="Times New Roman"/>
          <w:lang w:val="pt-BR"/>
        </w:rPr>
      </w:pPr>
    </w:p>
    <w:p xmlns:wp14="http://schemas.microsoft.com/office/word/2010/wordml" w:rsidP="5CC05005" w14:paraId="62F61D3B" wp14:textId="77777777" wp14:noSpellErr="1">
      <w:pPr>
        <w:pStyle w:val="Heading2"/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Composição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da 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Solução</w:t>
      </w:r>
    </w:p>
    <w:p xmlns:wp14="http://schemas.microsoft.com/office/word/2010/wordml" w:rsidP="5CC05005" w14:paraId="51BAFE8B" wp14:noSpellErr="1" wp14:textId="3B99274C">
      <w:pPr>
        <w:spacing w:line="360" w:lineRule="auto"/>
        <w:rPr>
          <w:rFonts w:ascii="Times New Roman" w:hAnsi="Times New Roman" w:eastAsia="Times New Roman" w:cs="Times New Roman"/>
        </w:rPr>
      </w:pP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O </w:t>
      </w:r>
      <w:r w:rsidRPr="7323169F" w:rsidR="69B44F84">
        <w:rPr>
          <w:rFonts w:ascii="Times New Roman" w:hAnsi="Times New Roman" w:eastAsia="Times New Roman" w:cs="Times New Roman"/>
          <w:lang w:val="pt-BR"/>
        </w:rPr>
        <w:t>projeto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é </w:t>
      </w:r>
      <w:r w:rsidRPr="7323169F" w:rsidR="69B44F84">
        <w:rPr>
          <w:rFonts w:ascii="Times New Roman" w:hAnsi="Times New Roman" w:eastAsia="Times New Roman" w:cs="Times New Roman"/>
          <w:lang w:val="pt-BR"/>
        </w:rPr>
        <w:t>composto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por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oito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módulos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Java Maven, </w:t>
      </w:r>
      <w:r w:rsidRPr="7323169F" w:rsidR="69B44F84">
        <w:rPr>
          <w:rFonts w:ascii="Times New Roman" w:hAnsi="Times New Roman" w:eastAsia="Times New Roman" w:cs="Times New Roman"/>
          <w:lang w:val="pt-BR"/>
        </w:rPr>
        <w:t>cada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um com </w:t>
      </w:r>
      <w:r w:rsidRPr="7323169F" w:rsidR="69B44F84">
        <w:rPr>
          <w:rFonts w:ascii="Times New Roman" w:hAnsi="Times New Roman" w:eastAsia="Times New Roman" w:cs="Times New Roman"/>
          <w:lang w:val="pt-BR"/>
        </w:rPr>
        <w:t>uma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responsabilidade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bem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definida</w:t>
      </w:r>
      <w:r w:rsidRPr="7323169F" w:rsidR="69B44F84">
        <w:rPr>
          <w:rFonts w:ascii="Times New Roman" w:hAnsi="Times New Roman" w:eastAsia="Times New Roman" w:cs="Times New Roman"/>
          <w:lang w:val="pt-BR"/>
        </w:rPr>
        <w:t>:</w:t>
      </w:r>
      <w:r>
        <w:br/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- </w:t>
      </w:r>
      <w:r w:rsidRPr="7323169F" w:rsidR="69B44F84">
        <w:rPr>
          <w:rFonts w:ascii="Times New Roman" w:hAnsi="Times New Roman" w:eastAsia="Times New Roman" w:cs="Times New Roman"/>
          <w:lang w:val="pt-BR"/>
        </w:rPr>
        <w:t>ManagerServerContract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– Define o </w:t>
      </w:r>
      <w:r w:rsidRPr="7323169F" w:rsidR="69B44F84">
        <w:rPr>
          <w:rFonts w:ascii="Times New Roman" w:hAnsi="Times New Roman" w:eastAsia="Times New Roman" w:cs="Times New Roman"/>
          <w:lang w:val="pt-BR"/>
        </w:rPr>
        <w:t>contrato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gRPC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(Protocol Buffers) entre </w:t>
      </w:r>
      <w:r w:rsidRPr="7323169F" w:rsidR="69B44F84">
        <w:rPr>
          <w:rFonts w:ascii="Times New Roman" w:hAnsi="Times New Roman" w:eastAsia="Times New Roman" w:cs="Times New Roman"/>
          <w:lang w:val="pt-BR"/>
        </w:rPr>
        <w:t>ManagerServer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e </w:t>
      </w:r>
      <w:r w:rsidRPr="7323169F" w:rsidR="69B44F84">
        <w:rPr>
          <w:rFonts w:ascii="Times New Roman" w:hAnsi="Times New Roman" w:eastAsia="Times New Roman" w:cs="Times New Roman"/>
          <w:lang w:val="pt-BR"/>
        </w:rPr>
        <w:t>ImgServers</w:t>
      </w:r>
      <w:r w:rsidRPr="7323169F" w:rsidR="69B44F84">
        <w:rPr>
          <w:rFonts w:ascii="Times New Roman" w:hAnsi="Times New Roman" w:eastAsia="Times New Roman" w:cs="Times New Roman"/>
          <w:lang w:val="pt-BR"/>
        </w:rPr>
        <w:t>.</w:t>
      </w:r>
      <w:r>
        <w:br/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- </w:t>
      </w:r>
      <w:r w:rsidRPr="7323169F" w:rsidR="69B44F84">
        <w:rPr>
          <w:rFonts w:ascii="Times New Roman" w:hAnsi="Times New Roman" w:eastAsia="Times New Roman" w:cs="Times New Roman"/>
          <w:lang w:val="pt-BR"/>
        </w:rPr>
        <w:t>ManagerClientContract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– Define o </w:t>
      </w:r>
      <w:r w:rsidRPr="7323169F" w:rsidR="69B44F84">
        <w:rPr>
          <w:rFonts w:ascii="Times New Roman" w:hAnsi="Times New Roman" w:eastAsia="Times New Roman" w:cs="Times New Roman"/>
          <w:lang w:val="pt-BR"/>
        </w:rPr>
        <w:t>contrato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entre </w:t>
      </w:r>
      <w:r w:rsidRPr="7323169F" w:rsidR="69B44F84">
        <w:rPr>
          <w:rFonts w:ascii="Times New Roman" w:hAnsi="Times New Roman" w:eastAsia="Times New Roman" w:cs="Times New Roman"/>
          <w:lang w:val="pt-BR"/>
        </w:rPr>
        <w:t>ManagerServer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e </w:t>
      </w:r>
      <w:r w:rsidRPr="7323169F" w:rsidR="69B44F84">
        <w:rPr>
          <w:rFonts w:ascii="Times New Roman" w:hAnsi="Times New Roman" w:eastAsia="Times New Roman" w:cs="Times New Roman"/>
          <w:lang w:val="pt-BR"/>
        </w:rPr>
        <w:t>clientes</w:t>
      </w:r>
      <w:r w:rsidRPr="7323169F" w:rsidR="69B44F84">
        <w:rPr>
          <w:rFonts w:ascii="Times New Roman" w:hAnsi="Times New Roman" w:eastAsia="Times New Roman" w:cs="Times New Roman"/>
          <w:lang w:val="pt-BR"/>
        </w:rPr>
        <w:t>.</w:t>
      </w:r>
      <w:r>
        <w:br/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- </w:t>
      </w:r>
      <w:r w:rsidRPr="7323169F" w:rsidR="69B44F84">
        <w:rPr>
          <w:rFonts w:ascii="Times New Roman" w:hAnsi="Times New Roman" w:eastAsia="Times New Roman" w:cs="Times New Roman"/>
          <w:lang w:val="pt-BR"/>
        </w:rPr>
        <w:t>ImgClientContract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– Define o </w:t>
      </w:r>
      <w:r w:rsidRPr="7323169F" w:rsidR="69B44F84">
        <w:rPr>
          <w:rFonts w:ascii="Times New Roman" w:hAnsi="Times New Roman" w:eastAsia="Times New Roman" w:cs="Times New Roman"/>
          <w:lang w:val="pt-BR"/>
        </w:rPr>
        <w:t>contrato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entre </w:t>
      </w:r>
      <w:r w:rsidRPr="7323169F" w:rsidR="69B44F84">
        <w:rPr>
          <w:rFonts w:ascii="Times New Roman" w:hAnsi="Times New Roman" w:eastAsia="Times New Roman" w:cs="Times New Roman"/>
          <w:lang w:val="pt-BR"/>
        </w:rPr>
        <w:t>clientes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e </w:t>
      </w:r>
      <w:r w:rsidRPr="7323169F" w:rsidR="69B44F84">
        <w:rPr>
          <w:rFonts w:ascii="Times New Roman" w:hAnsi="Times New Roman" w:eastAsia="Times New Roman" w:cs="Times New Roman"/>
          <w:lang w:val="pt-BR"/>
        </w:rPr>
        <w:t>ImgServers</w:t>
      </w:r>
      <w:r w:rsidRPr="7323169F" w:rsidR="69B44F84">
        <w:rPr>
          <w:rFonts w:ascii="Times New Roman" w:hAnsi="Times New Roman" w:eastAsia="Times New Roman" w:cs="Times New Roman"/>
          <w:lang w:val="pt-BR"/>
        </w:rPr>
        <w:t>.</w:t>
      </w:r>
      <w:r>
        <w:br/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- </w:t>
      </w:r>
      <w:r w:rsidRPr="7323169F" w:rsidR="69B44F84">
        <w:rPr>
          <w:rFonts w:ascii="Times New Roman" w:hAnsi="Times New Roman" w:eastAsia="Times New Roman" w:cs="Times New Roman"/>
          <w:lang w:val="pt-BR"/>
        </w:rPr>
        <w:t>ManagerServerApp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– </w:t>
      </w:r>
      <w:r w:rsidRPr="7323169F" w:rsidR="69B44F84">
        <w:rPr>
          <w:rFonts w:ascii="Times New Roman" w:hAnsi="Times New Roman" w:eastAsia="Times New Roman" w:cs="Times New Roman"/>
          <w:lang w:val="pt-BR"/>
        </w:rPr>
        <w:t>Implementa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o </w:t>
      </w:r>
      <w:r w:rsidRPr="7323169F" w:rsidR="69B44F84">
        <w:rPr>
          <w:rFonts w:ascii="Times New Roman" w:hAnsi="Times New Roman" w:eastAsia="Times New Roman" w:cs="Times New Roman"/>
          <w:lang w:val="pt-BR"/>
        </w:rPr>
        <w:t>ManagerServer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, </w:t>
      </w:r>
      <w:r w:rsidRPr="7323169F" w:rsidR="69B44F84">
        <w:rPr>
          <w:rFonts w:ascii="Times New Roman" w:hAnsi="Times New Roman" w:eastAsia="Times New Roman" w:cs="Times New Roman"/>
          <w:lang w:val="pt-BR"/>
        </w:rPr>
        <w:t>que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coordena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os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ImgServers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e </w:t>
      </w:r>
      <w:r w:rsidRPr="7323169F" w:rsidR="69B44F84">
        <w:rPr>
          <w:rFonts w:ascii="Times New Roman" w:hAnsi="Times New Roman" w:eastAsia="Times New Roman" w:cs="Times New Roman"/>
          <w:lang w:val="pt-BR"/>
        </w:rPr>
        <w:t>gere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o Redis.</w:t>
      </w:r>
      <w:r>
        <w:br/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- </w:t>
      </w:r>
      <w:r w:rsidRPr="7323169F" w:rsidR="69B44F84">
        <w:rPr>
          <w:rFonts w:ascii="Times New Roman" w:hAnsi="Times New Roman" w:eastAsia="Times New Roman" w:cs="Times New Roman"/>
          <w:lang w:val="pt-BR"/>
        </w:rPr>
        <w:t>ImgServerApp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– </w:t>
      </w:r>
      <w:r w:rsidRPr="7323169F" w:rsidR="69B44F84">
        <w:rPr>
          <w:rFonts w:ascii="Times New Roman" w:hAnsi="Times New Roman" w:eastAsia="Times New Roman" w:cs="Times New Roman"/>
          <w:lang w:val="pt-BR"/>
        </w:rPr>
        <w:t>Implementa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os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servidores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de </w:t>
      </w:r>
      <w:r w:rsidRPr="7323169F" w:rsidR="69B44F84">
        <w:rPr>
          <w:rFonts w:ascii="Times New Roman" w:hAnsi="Times New Roman" w:eastAsia="Times New Roman" w:cs="Times New Roman"/>
          <w:lang w:val="pt-BR"/>
        </w:rPr>
        <w:t>imagem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responsáveis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por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receber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, </w:t>
      </w:r>
      <w:r w:rsidRPr="7323169F" w:rsidR="69B44F84">
        <w:rPr>
          <w:rFonts w:ascii="Times New Roman" w:hAnsi="Times New Roman" w:eastAsia="Times New Roman" w:cs="Times New Roman"/>
          <w:lang w:val="pt-BR"/>
        </w:rPr>
        <w:t>processar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e </w:t>
      </w:r>
      <w:r w:rsidRPr="7323169F" w:rsidR="69B44F84">
        <w:rPr>
          <w:rFonts w:ascii="Times New Roman" w:hAnsi="Times New Roman" w:eastAsia="Times New Roman" w:cs="Times New Roman"/>
          <w:lang w:val="pt-BR"/>
        </w:rPr>
        <w:t>armazenar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as imagens.</w:t>
      </w:r>
      <w:r>
        <w:br/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- </w:t>
      </w:r>
      <w:r w:rsidRPr="7323169F" w:rsidR="69B44F84">
        <w:rPr>
          <w:rFonts w:ascii="Times New Roman" w:hAnsi="Times New Roman" w:eastAsia="Times New Roman" w:cs="Times New Roman"/>
          <w:lang w:val="pt-BR"/>
        </w:rPr>
        <w:t>ImageProcessorApp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– </w:t>
      </w:r>
      <w:r w:rsidRPr="7323169F" w:rsidR="69B44F84">
        <w:rPr>
          <w:rFonts w:ascii="Times New Roman" w:hAnsi="Times New Roman" w:eastAsia="Times New Roman" w:cs="Times New Roman"/>
          <w:lang w:val="pt-BR"/>
        </w:rPr>
        <w:t>Aplicação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executada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em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containers Docker </w:t>
      </w:r>
      <w:r w:rsidRPr="7323169F" w:rsidR="69B44F84">
        <w:rPr>
          <w:rFonts w:ascii="Times New Roman" w:hAnsi="Times New Roman" w:eastAsia="Times New Roman" w:cs="Times New Roman"/>
          <w:lang w:val="pt-BR"/>
        </w:rPr>
        <w:t>que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realiza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o </w:t>
      </w:r>
      <w:r w:rsidRPr="7323169F" w:rsidR="69B44F84">
        <w:rPr>
          <w:rFonts w:ascii="Times New Roman" w:hAnsi="Times New Roman" w:eastAsia="Times New Roman" w:cs="Times New Roman"/>
          <w:lang w:val="pt-BR"/>
        </w:rPr>
        <w:t>redimensionamento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das imagens.</w:t>
      </w:r>
      <w:r>
        <w:br/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- </w:t>
      </w:r>
      <w:r w:rsidRPr="7323169F" w:rsidR="69B44F84">
        <w:rPr>
          <w:rFonts w:ascii="Times New Roman" w:hAnsi="Times New Roman" w:eastAsia="Times New Roman" w:cs="Times New Roman"/>
          <w:lang w:val="pt-BR"/>
        </w:rPr>
        <w:t>ClientApp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– </w:t>
      </w:r>
      <w:r w:rsidRPr="7323169F" w:rsidR="69B44F84">
        <w:rPr>
          <w:rFonts w:ascii="Times New Roman" w:hAnsi="Times New Roman" w:eastAsia="Times New Roman" w:cs="Times New Roman"/>
          <w:lang w:val="pt-BR"/>
        </w:rPr>
        <w:t>Aplicação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cliente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interativa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que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</w:t>
      </w:r>
      <w:r w:rsidRPr="7323169F" w:rsidR="69B44F84">
        <w:rPr>
          <w:rFonts w:ascii="Times New Roman" w:hAnsi="Times New Roman" w:eastAsia="Times New Roman" w:cs="Times New Roman"/>
          <w:lang w:val="pt-BR"/>
        </w:rPr>
        <w:t>permite</w:t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 upload/download de imagens.</w:t>
      </w:r>
      <w:r>
        <w:br/>
      </w:r>
      <w:r w:rsidRPr="7323169F" w:rsidR="69B44F84">
        <w:rPr>
          <w:rFonts w:ascii="Times New Roman" w:hAnsi="Times New Roman" w:eastAsia="Times New Roman" w:cs="Times New Roman"/>
          <w:lang w:val="pt-BR"/>
        </w:rPr>
        <w:t xml:space="preserve">- </w:t>
      </w:r>
      <w:r w:rsidRPr="7323169F" w:rsidR="6C495D67">
        <w:rPr>
          <w:rFonts w:ascii="Times New Roman" w:hAnsi="Times New Roman" w:eastAsia="Times New Roman" w:cs="Times New Roman"/>
          <w:lang w:val="pt-BR"/>
        </w:rPr>
        <w:t>DemoApp – Aplicação para testes de carga. Simula vários clientes concorrentes, onde cada cliente envia múltiplos pedidos de upload utilizando automaticamente a imagem incluída dentro do próprio JAR.</w:t>
      </w:r>
    </w:p>
    <w:p w:rsidR="5CC05005" w:rsidP="5CC05005" w:rsidRDefault="5CC05005" w14:paraId="0CF98886" w14:textId="144CC0B9">
      <w:pPr>
        <w:spacing w:line="36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5CC05005" w14:paraId="0AD8CAB2" wp14:textId="77777777" wp14:noSpellErr="1">
      <w:pPr>
        <w:pStyle w:val="Heading2"/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Contratos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(Interfaces 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gRPC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)</w:t>
      </w:r>
    </w:p>
    <w:p w:rsidR="42C77F3A" w:rsidP="5CC05005" w:rsidRDefault="42C77F3A" w14:paraId="4581A1C0" w14:textId="2C56965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1.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ManagerServerClientService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– fornece o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ImgServer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disponível para o cliente. </w:t>
      </w:r>
    </w:p>
    <w:p w:rsidR="42C77F3A" w:rsidP="5CC05005" w:rsidRDefault="42C77F3A" w14:paraId="5FF4A62E" w14:textId="44DCC06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CC05005" w:rsidR="42C77F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Método: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GetImgServer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GetImgServerRequest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 →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GetImgServerResponse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Retorna o endereço (IP e porta) de um servidor de imagens disponível para processamento.</w:t>
      </w:r>
    </w:p>
    <w:p w:rsidR="42C77F3A" w:rsidP="5CC05005" w:rsidRDefault="42C77F3A" w14:paraId="796CFF0C" w14:textId="69987DA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2.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ManagerServerRegistrationService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– permite o registo dos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ImgServers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no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ManagerServer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42C77F3A" w:rsidP="5CC05005" w:rsidRDefault="42C77F3A" w14:paraId="0550188A" w14:textId="473A765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CC05005" w:rsidR="42C77F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Método: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RegisterImgServer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RegisterImgServerRequest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 →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RegisterImgServerResponse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Permite que cada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ImgServer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se registe, informando o seu IP, porta e obtendo a configuração do Redis.</w:t>
      </w:r>
    </w:p>
    <w:p w:rsidR="42C77F3A" w:rsidP="5CC05005" w:rsidRDefault="42C77F3A" w14:paraId="76DC2B10" w14:textId="3555533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3.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ImgServerClientService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– gere o upload e download de imagens em streaming, com suporte a estados e redirecionamentos. </w:t>
      </w:r>
    </w:p>
    <w:p w:rsidR="42C77F3A" w:rsidP="5CC05005" w:rsidRDefault="42C77F3A" w14:paraId="6757FCA8" w14:textId="0D78D33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CC05005" w:rsidR="42C77F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Métodos: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 </w:t>
      </w:r>
    </w:p>
    <w:p w:rsidR="42C77F3A" w:rsidP="5CC05005" w:rsidRDefault="42C77F3A" w14:paraId="3784B321" w14:textId="5EB155A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–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UploadImage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stream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ImageChunk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 →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UploadImageResponse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recebe imagens enviadas pelo cliente em fluxo (streaming).  </w:t>
      </w:r>
    </w:p>
    <w:p w:rsidR="42C77F3A" w:rsidP="5CC05005" w:rsidRDefault="42C77F3A" w14:paraId="76F54471" w14:textId="3CD6C18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–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DownloadImage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DownloadImageRequest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 →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stream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DownloadImageChunk</w:t>
      </w:r>
      <w:r w:rsidRPr="5CC05005" w:rsidR="42C77F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envia imagens processadas ou redireciona o pedido conforme o estado.</w:t>
      </w:r>
    </w:p>
    <w:p w:rsidR="5CC05005" w:rsidP="5CC05005" w:rsidRDefault="5CC05005" w14:paraId="53C8CB33" w14:textId="079836ED">
      <w:pPr>
        <w:pStyle w:val="Normal"/>
      </w:pPr>
    </w:p>
    <w:p xmlns:wp14="http://schemas.microsoft.com/office/word/2010/wordml" w:rsidP="5CC05005" w14:paraId="7AB27723" wp14:textId="77777777" wp14:noSpellErr="1">
      <w:pPr>
        <w:pStyle w:val="Heading2"/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Principais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Erros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Encontrados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e 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Soluções</w:t>
      </w:r>
    </w:p>
    <w:p xmlns:wp14="http://schemas.microsoft.com/office/word/2010/wordml" w:rsidP="5CC05005" wp14:noSpellErr="1" w14:paraId="3A314783" wp14:textId="5819965F">
      <w:pPr>
        <w:spacing w:line="360" w:lineRule="auto"/>
        <w:rPr>
          <w:rFonts w:ascii="Times New Roman" w:hAnsi="Times New Roman" w:eastAsia="Times New Roman" w:cs="Times New Roman"/>
        </w:rPr>
      </w:pPr>
      <w:r w:rsidRPr="5CC05005" w:rsidR="5CC05005">
        <w:rPr>
          <w:rFonts w:ascii="Times New Roman" w:hAnsi="Times New Roman" w:eastAsia="Times New Roman" w:cs="Times New Roman"/>
          <w:lang w:val="pt-BR"/>
        </w:rPr>
        <w:t>1. Erro: “</w:t>
      </w:r>
      <w:r w:rsidRPr="5CC05005" w:rsidR="5CC05005">
        <w:rPr>
          <w:rFonts w:ascii="Times New Roman" w:hAnsi="Times New Roman" w:eastAsia="Times New Roman" w:cs="Times New Roman"/>
          <w:lang w:val="pt-BR"/>
        </w:rPr>
        <w:t>Address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types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of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NameResolver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'</w:t>
      </w:r>
      <w:r w:rsidRPr="5CC05005" w:rsidR="5CC05005">
        <w:rPr>
          <w:rFonts w:ascii="Times New Roman" w:hAnsi="Times New Roman" w:eastAsia="Times New Roman" w:cs="Times New Roman"/>
          <w:lang w:val="pt-BR"/>
        </w:rPr>
        <w:t>unix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' </w:t>
      </w:r>
      <w:r w:rsidRPr="5CC05005" w:rsidR="5CC05005">
        <w:rPr>
          <w:rFonts w:ascii="Times New Roman" w:hAnsi="Times New Roman" w:eastAsia="Times New Roman" w:cs="Times New Roman"/>
          <w:lang w:val="pt-BR"/>
        </w:rPr>
        <w:t>not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supported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by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transport</w:t>
      </w:r>
      <w:r w:rsidRPr="5CC05005" w:rsidR="5CC05005">
        <w:rPr>
          <w:rFonts w:ascii="Times New Roman" w:hAnsi="Times New Roman" w:eastAsia="Times New Roman" w:cs="Times New Roman"/>
          <w:lang w:val="pt-BR"/>
        </w:rPr>
        <w:t>”</w:t>
      </w:r>
      <w:r>
        <w:br/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Causa: </w:t>
      </w:r>
      <w:r w:rsidRPr="5CC05005" w:rsidR="5CC05005">
        <w:rPr>
          <w:rFonts w:ascii="Times New Roman" w:hAnsi="Times New Roman" w:eastAsia="Times New Roman" w:cs="Times New Roman"/>
          <w:lang w:val="pt-BR"/>
        </w:rPr>
        <w:t>resolvers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unix</w:t>
      </w:r>
      <w:r w:rsidRPr="5CC05005" w:rsidR="5CC05005">
        <w:rPr>
          <w:rFonts w:ascii="Times New Roman" w:hAnsi="Times New Roman" w:eastAsia="Times New Roman" w:cs="Times New Roman"/>
          <w:lang w:val="pt-BR"/>
        </w:rPr>
        <w:t>/</w:t>
      </w:r>
      <w:r w:rsidRPr="5CC05005" w:rsidR="5CC05005">
        <w:rPr>
          <w:rFonts w:ascii="Times New Roman" w:hAnsi="Times New Roman" w:eastAsia="Times New Roman" w:cs="Times New Roman"/>
          <w:lang w:val="pt-BR"/>
        </w:rPr>
        <w:t>npipe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não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suportados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em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conexões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TCP/IP.</w:t>
      </w:r>
      <w:r>
        <w:br/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Solução: </w:t>
      </w:r>
      <w:r w:rsidRPr="5CC05005" w:rsidR="5CC05005">
        <w:rPr>
          <w:rFonts w:ascii="Times New Roman" w:hAnsi="Times New Roman" w:eastAsia="Times New Roman" w:cs="Times New Roman"/>
          <w:lang w:val="pt-BR"/>
        </w:rPr>
        <w:t>uso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exclusivo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do DNS </w:t>
      </w:r>
      <w:r w:rsidRPr="5CC05005" w:rsidR="5CC05005">
        <w:rPr>
          <w:rFonts w:ascii="Times New Roman" w:hAnsi="Times New Roman" w:eastAsia="Times New Roman" w:cs="Times New Roman"/>
          <w:lang w:val="pt-BR"/>
        </w:rPr>
        <w:t>NameResolver</w:t>
      </w:r>
      <w:r w:rsidRPr="5CC05005" w:rsidR="5CC05005">
        <w:rPr>
          <w:rFonts w:ascii="Times New Roman" w:hAnsi="Times New Roman" w:eastAsia="Times New Roman" w:cs="Times New Roman"/>
          <w:lang w:val="pt-BR"/>
        </w:rPr>
        <w:t>.</w:t>
      </w:r>
      <w:r>
        <w:br/>
      </w:r>
      <w:r>
        <w:br/>
      </w:r>
      <w:r w:rsidRPr="5CC05005" w:rsidR="5CC05005">
        <w:rPr>
          <w:rFonts w:ascii="Times New Roman" w:hAnsi="Times New Roman" w:eastAsia="Times New Roman" w:cs="Times New Roman"/>
          <w:lang w:val="pt-BR"/>
        </w:rPr>
        <w:t>2. Erro: “</w:t>
      </w:r>
      <w:r w:rsidRPr="5CC05005" w:rsidR="5CC05005">
        <w:rPr>
          <w:rFonts w:ascii="Times New Roman" w:hAnsi="Times New Roman" w:eastAsia="Times New Roman" w:cs="Times New Roman"/>
          <w:lang w:val="pt-BR"/>
        </w:rPr>
        <w:t>Could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not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find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policy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'</w:t>
      </w:r>
      <w:r w:rsidRPr="5CC05005" w:rsidR="5CC05005">
        <w:rPr>
          <w:rFonts w:ascii="Times New Roman" w:hAnsi="Times New Roman" w:eastAsia="Times New Roman" w:cs="Times New Roman"/>
          <w:lang w:val="pt-BR"/>
        </w:rPr>
        <w:t>pick_first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' in </w:t>
      </w:r>
      <w:r w:rsidRPr="5CC05005" w:rsidR="5CC05005">
        <w:rPr>
          <w:rFonts w:ascii="Times New Roman" w:hAnsi="Times New Roman" w:eastAsia="Times New Roman" w:cs="Times New Roman"/>
          <w:lang w:val="pt-BR"/>
        </w:rPr>
        <w:t>LoadBalancerRegistry</w:t>
      </w:r>
      <w:r w:rsidRPr="5CC05005" w:rsidR="5CC05005">
        <w:rPr>
          <w:rFonts w:ascii="Times New Roman" w:hAnsi="Times New Roman" w:eastAsia="Times New Roman" w:cs="Times New Roman"/>
          <w:lang w:val="pt-BR"/>
        </w:rPr>
        <w:t>”</w:t>
      </w:r>
      <w:r>
        <w:br/>
      </w:r>
      <w:r w:rsidRPr="5CC05005" w:rsidR="52F8F8C7">
        <w:rPr>
          <w:rFonts w:ascii="Times New Roman" w:hAnsi="Times New Roman" w:eastAsia="Times New Roman" w:cs="Times New Roman"/>
          <w:lang w:val="pt-BR"/>
        </w:rPr>
        <w:t xml:space="preserve">Causa: O </w:t>
      </w:r>
      <w:r w:rsidRPr="5CC05005" w:rsidR="52F8F8C7">
        <w:rPr>
          <w:rFonts w:ascii="Times New Roman" w:hAnsi="Times New Roman" w:eastAsia="Times New Roman" w:cs="Times New Roman"/>
          <w:lang w:val="pt-BR"/>
        </w:rPr>
        <w:t>gRPC</w:t>
      </w:r>
      <w:r w:rsidRPr="5CC05005" w:rsidR="52F8F8C7">
        <w:rPr>
          <w:rFonts w:ascii="Times New Roman" w:hAnsi="Times New Roman" w:eastAsia="Times New Roman" w:cs="Times New Roman"/>
          <w:lang w:val="pt-BR"/>
        </w:rPr>
        <w:t xml:space="preserve"> não encontrou a política de balanceamento padrão (</w:t>
      </w:r>
      <w:r w:rsidRPr="5CC05005" w:rsidR="52F8F8C7">
        <w:rPr>
          <w:rFonts w:ascii="Times New Roman" w:hAnsi="Times New Roman" w:eastAsia="Times New Roman" w:cs="Times New Roman"/>
          <w:lang w:val="pt-BR"/>
        </w:rPr>
        <w:t>pick_first</w:t>
      </w:r>
      <w:r w:rsidRPr="5CC05005" w:rsidR="52F8F8C7">
        <w:rPr>
          <w:rFonts w:ascii="Times New Roman" w:hAnsi="Times New Roman" w:eastAsia="Times New Roman" w:cs="Times New Roman"/>
          <w:lang w:val="pt-BR"/>
        </w:rPr>
        <w:t>), responsável por definir como o cliente escolhe o servidor a contactar, mesmo quando existe apenas um.</w:t>
      </w:r>
    </w:p>
    <w:p xmlns:wp14="http://schemas.microsoft.com/office/word/2010/wordml" w:rsidP="5CC05005" w14:paraId="265AD72C" wp14:textId="2EB4DF11">
      <w:pPr>
        <w:pStyle w:val="Normal"/>
        <w:spacing w:line="360" w:lineRule="auto"/>
        <w:rPr>
          <w:rFonts w:ascii="Times New Roman" w:hAnsi="Times New Roman" w:eastAsia="Times New Roman" w:cs="Times New Roman"/>
          <w:lang w:val="pt-BR"/>
        </w:rPr>
      </w:pPr>
      <w:r w:rsidRPr="5CC05005" w:rsidR="52F8F8C7">
        <w:rPr>
          <w:rFonts w:ascii="Times New Roman" w:hAnsi="Times New Roman" w:eastAsia="Times New Roman" w:cs="Times New Roman"/>
          <w:lang w:val="pt-BR"/>
        </w:rPr>
        <w:t xml:space="preserve">Solução: Foi registado manualmente o </w:t>
      </w:r>
      <w:r w:rsidRPr="5CC05005" w:rsidR="52F8F8C7">
        <w:rPr>
          <w:rFonts w:ascii="Times New Roman" w:hAnsi="Times New Roman" w:eastAsia="Times New Roman" w:cs="Times New Roman"/>
          <w:lang w:val="pt-BR"/>
        </w:rPr>
        <w:t>PickFirstLoadBalancerProvider</w:t>
      </w:r>
      <w:r w:rsidRPr="5CC05005" w:rsidR="52F8F8C7">
        <w:rPr>
          <w:rFonts w:ascii="Times New Roman" w:hAnsi="Times New Roman" w:eastAsia="Times New Roman" w:cs="Times New Roman"/>
          <w:lang w:val="pt-BR"/>
        </w:rPr>
        <w:t>, restaurando o comportamento padrão e permitindo a criação correta dos canais de comunicação.</w:t>
      </w:r>
    </w:p>
    <w:p w:rsidR="5CC05005" w:rsidP="5CC05005" w:rsidRDefault="5CC05005" w14:paraId="2673F333" w14:textId="73FDC992">
      <w:pPr>
        <w:pStyle w:val="Normal"/>
        <w:spacing w:line="360" w:lineRule="auto"/>
        <w:rPr>
          <w:rFonts w:ascii="Times New Roman" w:hAnsi="Times New Roman" w:eastAsia="Times New Roman" w:cs="Times New Roman"/>
          <w:lang w:val="pt-BR"/>
        </w:rPr>
      </w:pPr>
    </w:p>
    <w:p xmlns:wp14="http://schemas.microsoft.com/office/word/2010/wordml" w:rsidP="5CC05005" w14:paraId="544AA927" wp14:textId="77777777" wp14:noSpellErr="1">
      <w:pPr>
        <w:pStyle w:val="Heading2"/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Considerações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Técnicas</w:t>
      </w:r>
    </w:p>
    <w:p xmlns:wp14="http://schemas.microsoft.com/office/word/2010/wordml" w:rsidP="5CC05005" w14:paraId="3FC547C1" wp14:noSpellErr="1" wp14:textId="3E2DD6C6">
      <w:pPr>
        <w:spacing w:line="360" w:lineRule="auto"/>
        <w:rPr>
          <w:rFonts w:ascii="Times New Roman" w:hAnsi="Times New Roman" w:eastAsia="Times New Roman" w:cs="Times New Roman"/>
          <w:lang w:val="pt-BR"/>
        </w:rPr>
      </w:pP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• Docker é </w:t>
      </w:r>
      <w:r w:rsidRPr="5CC05005" w:rsidR="5CC05005">
        <w:rPr>
          <w:rFonts w:ascii="Times New Roman" w:hAnsi="Times New Roman" w:eastAsia="Times New Roman" w:cs="Times New Roman"/>
          <w:lang w:val="pt-BR"/>
        </w:rPr>
        <w:t>usado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para </w:t>
      </w:r>
      <w:r w:rsidRPr="5CC05005" w:rsidR="5CC05005">
        <w:rPr>
          <w:rFonts w:ascii="Times New Roman" w:hAnsi="Times New Roman" w:eastAsia="Times New Roman" w:cs="Times New Roman"/>
          <w:lang w:val="pt-BR"/>
        </w:rPr>
        <w:t>isolar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o </w:t>
      </w:r>
      <w:r w:rsidRPr="5CC05005" w:rsidR="5CC05005">
        <w:rPr>
          <w:rFonts w:ascii="Times New Roman" w:hAnsi="Times New Roman" w:eastAsia="Times New Roman" w:cs="Times New Roman"/>
          <w:lang w:val="pt-BR"/>
        </w:rPr>
        <w:t>processamento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das imagens.</w:t>
      </w:r>
      <w:r>
        <w:br/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• </w:t>
      </w:r>
      <w:r w:rsidRPr="5CC05005" w:rsidR="5CC05005">
        <w:rPr>
          <w:rFonts w:ascii="Times New Roman" w:hAnsi="Times New Roman" w:eastAsia="Times New Roman" w:cs="Times New Roman"/>
          <w:lang w:val="pt-BR"/>
        </w:rPr>
        <w:t>ManagerServer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usa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round-</w:t>
      </w:r>
      <w:r w:rsidRPr="5CC05005" w:rsidR="5CC05005">
        <w:rPr>
          <w:rFonts w:ascii="Times New Roman" w:hAnsi="Times New Roman" w:eastAsia="Times New Roman" w:cs="Times New Roman"/>
          <w:lang w:val="pt-BR"/>
        </w:rPr>
        <w:t>robin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para </w:t>
      </w:r>
      <w:r w:rsidRPr="5CC05005" w:rsidR="5CC05005">
        <w:rPr>
          <w:rFonts w:ascii="Times New Roman" w:hAnsi="Times New Roman" w:eastAsia="Times New Roman" w:cs="Times New Roman"/>
          <w:lang w:val="pt-BR"/>
        </w:rPr>
        <w:t>distribuir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pedidos</w:t>
      </w:r>
      <w:r w:rsidRPr="5CC05005" w:rsidR="5CC05005">
        <w:rPr>
          <w:rFonts w:ascii="Times New Roman" w:hAnsi="Times New Roman" w:eastAsia="Times New Roman" w:cs="Times New Roman"/>
          <w:lang w:val="pt-BR"/>
        </w:rPr>
        <w:t>.</w:t>
      </w:r>
      <w:r>
        <w:br/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• </w:t>
      </w:r>
      <w:r w:rsidRPr="5CC05005" w:rsidR="5CC05005">
        <w:rPr>
          <w:rFonts w:ascii="Times New Roman" w:hAnsi="Times New Roman" w:eastAsia="Times New Roman" w:cs="Times New Roman"/>
          <w:lang w:val="pt-BR"/>
        </w:rPr>
        <w:t>DemoApp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simula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carga </w:t>
      </w:r>
      <w:r w:rsidRPr="5CC05005" w:rsidR="5CC05005">
        <w:rPr>
          <w:rFonts w:ascii="Times New Roman" w:hAnsi="Times New Roman" w:eastAsia="Times New Roman" w:cs="Times New Roman"/>
          <w:lang w:val="pt-BR"/>
        </w:rPr>
        <w:t>concorrente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com </w:t>
      </w:r>
      <w:r w:rsidRPr="5CC05005" w:rsidR="5CC05005">
        <w:rPr>
          <w:rFonts w:ascii="Times New Roman" w:hAnsi="Times New Roman" w:eastAsia="Times New Roman" w:cs="Times New Roman"/>
          <w:lang w:val="pt-BR"/>
        </w:rPr>
        <w:t>múltiplos</w:t>
      </w:r>
      <w:r w:rsidRPr="5CC05005" w:rsidR="5CC05005">
        <w:rPr>
          <w:rFonts w:ascii="Times New Roman" w:hAnsi="Times New Roman" w:eastAsia="Times New Roman" w:cs="Times New Roman"/>
          <w:lang w:val="pt-BR"/>
        </w:rPr>
        <w:t xml:space="preserve"> </w:t>
      </w:r>
      <w:r w:rsidRPr="5CC05005" w:rsidR="5CC05005">
        <w:rPr>
          <w:rFonts w:ascii="Times New Roman" w:hAnsi="Times New Roman" w:eastAsia="Times New Roman" w:cs="Times New Roman"/>
          <w:lang w:val="pt-BR"/>
        </w:rPr>
        <w:t>clientes</w:t>
      </w:r>
      <w:r w:rsidRPr="5CC05005" w:rsidR="5CC05005">
        <w:rPr>
          <w:rFonts w:ascii="Times New Roman" w:hAnsi="Times New Roman" w:eastAsia="Times New Roman" w:cs="Times New Roman"/>
          <w:lang w:val="pt-BR"/>
        </w:rPr>
        <w:t>.</w:t>
      </w:r>
    </w:p>
    <w:p w:rsidR="5CC05005" w:rsidP="5CC05005" w:rsidRDefault="5CC05005" w14:paraId="0B6E30F2" w14:textId="14AB7E12">
      <w:pPr>
        <w:spacing w:line="360" w:lineRule="auto"/>
        <w:rPr>
          <w:rFonts w:ascii="Times New Roman" w:hAnsi="Times New Roman" w:eastAsia="Times New Roman" w:cs="Times New Roman"/>
          <w:lang w:val="pt-BR"/>
        </w:rPr>
      </w:pPr>
    </w:p>
    <w:p xmlns:wp14="http://schemas.microsoft.com/office/word/2010/wordml" w:rsidP="5CC05005" w14:paraId="560B4358" wp14:textId="77777777" wp14:noSpellErr="1">
      <w:pPr>
        <w:pStyle w:val="Heading2"/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Passos para </w:t>
      </w:r>
      <w:r w:rsidRPr="5CC05005" w:rsidR="5CC0500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Execução</w:t>
      </w:r>
    </w:p>
    <w:p w:rsidR="5F940CB1" w:rsidP="5CC05005" w:rsidRDefault="5F940CB1" w14:paraId="5DD61C76" w14:textId="32B04F8F">
      <w:pPr>
        <w:pStyle w:val="Normal"/>
        <w:rPr>
          <w:lang w:val="pt-BR"/>
        </w:rPr>
      </w:pPr>
      <w:r w:rsidRPr="5CC05005" w:rsidR="5F940CB1">
        <w:rPr>
          <w:lang w:val="pt-BR"/>
        </w:rPr>
        <w:t>Após a inicialização das máquinas virtuais, aceda ao terminal de cada uma e execute os comandos indicados.</w:t>
      </w:r>
    </w:p>
    <w:p w:rsidR="5F940CB1" w:rsidP="5CC05005" w:rsidRDefault="5F940CB1" w14:paraId="5B012281" w14:textId="15C37041">
      <w:pPr>
        <w:pStyle w:val="Normal"/>
      </w:pPr>
      <w:r w:rsidRPr="5CC05005" w:rsidR="5F940CB1">
        <w:rPr>
          <w:lang w:val="pt-BR"/>
        </w:rPr>
        <w:t xml:space="preserve">Assume-se que os ficheiros JAR de cada aplicação já se encontram no diretório HOME das respetivas máquinas e que a imagem Docker da aplicação de processamento de imagens já foi previamente criada a partir do </w:t>
      </w:r>
      <w:r w:rsidRPr="5CC05005" w:rsidR="5F940CB1">
        <w:rPr>
          <w:i w:val="1"/>
          <w:iCs w:val="1"/>
          <w:lang w:val="pt-BR"/>
        </w:rPr>
        <w:t>Dockerfile</w:t>
      </w:r>
      <w:r w:rsidRPr="5CC05005" w:rsidR="5F940CB1">
        <w:rPr>
          <w:lang w:val="pt-BR"/>
        </w:rPr>
        <w:t>.</w:t>
      </w:r>
    </w:p>
    <w:p xmlns:wp14="http://schemas.microsoft.com/office/word/2010/wordml" w:rsidP="4F8F8CD1" wp14:noSpellErr="1" w14:paraId="1AA6B930" wp14:textId="2B15FC07">
      <w:pPr>
        <w:pStyle w:val="Normal"/>
        <w:spacing w:line="360" w:lineRule="auto"/>
        <w:rPr>
          <w:rFonts w:ascii="Times New Roman" w:hAnsi="Times New Roman" w:eastAsia="Times New Roman" w:cs="Times New Roman"/>
          <w:lang w:val="pt-BR"/>
        </w:rPr>
      </w:pPr>
      <w:r w:rsidRPr="4F8F8CD1" w:rsidR="33CBD2B9">
        <w:rPr>
          <w:rFonts w:ascii="Times New Roman" w:hAnsi="Times New Roman" w:eastAsia="Times New Roman" w:cs="Times New Roman"/>
          <w:b w:val="1"/>
          <w:bCs w:val="1"/>
          <w:lang w:val="pt-BR"/>
        </w:rPr>
        <w:t>1. VM1</w:t>
      </w:r>
      <w:r w:rsidRPr="4F8F8CD1" w:rsidR="72E86E54">
        <w:rPr>
          <w:rFonts w:ascii="Times New Roman" w:hAnsi="Times New Roman" w:eastAsia="Times New Roman" w:cs="Times New Roman"/>
          <w:b w:val="1"/>
          <w:bCs w:val="1"/>
          <w:lang w:val="pt-BR"/>
        </w:rPr>
        <w:t xml:space="preserve"> (ubuntu20lts-base)</w:t>
      </w:r>
      <w:r w:rsidRPr="4F8F8CD1" w:rsidR="33CBD2B9">
        <w:rPr>
          <w:rFonts w:ascii="Times New Roman" w:hAnsi="Times New Roman" w:eastAsia="Times New Roman" w:cs="Times New Roman"/>
          <w:b w:val="1"/>
          <w:bCs w:val="1"/>
          <w:lang w:val="pt-BR"/>
        </w:rPr>
        <w:t xml:space="preserve"> - </w:t>
      </w:r>
      <w:r w:rsidRPr="4F8F8CD1" w:rsidR="33CBD2B9">
        <w:rPr>
          <w:rFonts w:ascii="Times New Roman" w:hAnsi="Times New Roman" w:eastAsia="Times New Roman" w:cs="Times New Roman"/>
          <w:b w:val="1"/>
          <w:bCs w:val="1"/>
          <w:lang w:val="pt-BR"/>
        </w:rPr>
        <w:t>ManagerServer</w:t>
      </w:r>
      <w:r w:rsidRPr="4F8F8CD1" w:rsidR="33CBD2B9">
        <w:rPr>
          <w:rFonts w:ascii="Times New Roman" w:hAnsi="Times New Roman" w:eastAsia="Times New Roman" w:cs="Times New Roman"/>
          <w:b w:val="1"/>
          <w:bCs w:val="1"/>
          <w:lang w:val="pt-BR"/>
        </w:rPr>
        <w:t xml:space="preserve"> (IP Público: 35.187.4.84)</w:t>
      </w:r>
      <w:r>
        <w:br/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// </w:t>
      </w:r>
      <w:r w:rsidRPr="4F8F8CD1" w:rsidR="33CBD2B9">
        <w:rPr>
          <w:rFonts w:ascii="Times New Roman" w:hAnsi="Times New Roman" w:eastAsia="Times New Roman" w:cs="Times New Roman"/>
          <w:lang w:val="pt-BR"/>
        </w:rPr>
        <w:t>Lançar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container do Redis</w:t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docker </w:t>
      </w:r>
      <w:r w:rsidRPr="4F8F8CD1" w:rsidR="33CBD2B9">
        <w:rPr>
          <w:rFonts w:ascii="Times New Roman" w:hAnsi="Times New Roman" w:eastAsia="Times New Roman" w:cs="Times New Roman"/>
          <w:lang w:val="pt-BR"/>
        </w:rPr>
        <w:t>run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-d --</w:t>
      </w:r>
      <w:r w:rsidRPr="4F8F8CD1" w:rsidR="33CBD2B9">
        <w:rPr>
          <w:rFonts w:ascii="Times New Roman" w:hAnsi="Times New Roman" w:eastAsia="Times New Roman" w:cs="Times New Roman"/>
          <w:lang w:val="pt-BR"/>
        </w:rPr>
        <w:t>name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</w:t>
      </w:r>
      <w:r w:rsidRPr="4F8F8CD1" w:rsidR="33CBD2B9">
        <w:rPr>
          <w:rFonts w:ascii="Times New Roman" w:hAnsi="Times New Roman" w:eastAsia="Times New Roman" w:cs="Times New Roman"/>
          <w:lang w:val="pt-BR"/>
        </w:rPr>
        <w:t>redis</w:t>
      </w:r>
      <w:r w:rsidRPr="4F8F8CD1" w:rsidR="33CBD2B9">
        <w:rPr>
          <w:rFonts w:ascii="Times New Roman" w:hAnsi="Times New Roman" w:eastAsia="Times New Roman" w:cs="Times New Roman"/>
          <w:lang w:val="pt-BR"/>
        </w:rPr>
        <w:t>-</w:t>
      </w:r>
      <w:r w:rsidRPr="4F8F8CD1" w:rsidR="33CBD2B9">
        <w:rPr>
          <w:rFonts w:ascii="Times New Roman" w:hAnsi="Times New Roman" w:eastAsia="Times New Roman" w:cs="Times New Roman"/>
          <w:lang w:val="pt-BR"/>
        </w:rPr>
        <w:t>server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-p 6379:6379 redis</w:t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>OU</w:t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docker start </w:t>
      </w:r>
      <w:r w:rsidRPr="4F8F8CD1" w:rsidR="68EBBE77">
        <w:rPr>
          <w:rFonts w:ascii="Times New Roman" w:hAnsi="Times New Roman" w:eastAsia="Times New Roman" w:cs="Times New Roman"/>
          <w:lang w:val="pt-BR"/>
        </w:rPr>
        <w:t>redis-</w:t>
      </w:r>
      <w:r w:rsidRPr="4F8F8CD1" w:rsidR="68EBBE77">
        <w:rPr>
          <w:rFonts w:ascii="Times New Roman" w:hAnsi="Times New Roman" w:eastAsia="Times New Roman" w:cs="Times New Roman"/>
          <w:lang w:val="pt-BR"/>
        </w:rPr>
        <w:t>server</w:t>
      </w:r>
      <w:r w:rsidRPr="4F8F8CD1" w:rsidR="68EBBE77">
        <w:rPr>
          <w:rFonts w:ascii="Times New Roman" w:hAnsi="Times New Roman" w:eastAsia="Times New Roman" w:cs="Times New Roman"/>
          <w:lang w:val="pt-BR"/>
        </w:rPr>
        <w:t xml:space="preserve"> </w:t>
      </w:r>
      <w:r w:rsidRPr="4F8F8CD1" w:rsidR="33CBD2B9">
        <w:rPr>
          <w:rFonts w:ascii="Times New Roman" w:hAnsi="Times New Roman" w:eastAsia="Times New Roman" w:cs="Times New Roman"/>
          <w:lang w:val="pt-BR"/>
        </w:rPr>
        <w:t>(</w:t>
      </w:r>
      <w:r w:rsidRPr="4F8F8CD1" w:rsidR="0E975241">
        <w:rPr>
          <w:rFonts w:ascii="Times New Roman" w:hAnsi="Times New Roman" w:eastAsia="Times New Roman" w:cs="Times New Roman"/>
          <w:lang w:val="pt-BR"/>
        </w:rPr>
        <w:t>Se container já estiver criado</w:t>
      </w:r>
      <w:r w:rsidRPr="4F8F8CD1" w:rsidR="33CBD2B9">
        <w:rPr>
          <w:rFonts w:ascii="Times New Roman" w:hAnsi="Times New Roman" w:eastAsia="Times New Roman" w:cs="Times New Roman"/>
          <w:lang w:val="pt-BR"/>
        </w:rPr>
        <w:t>)</w:t>
      </w:r>
      <w:r>
        <w:br/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// </w:t>
      </w:r>
      <w:r w:rsidRPr="4F8F8CD1" w:rsidR="33CBD2B9">
        <w:rPr>
          <w:rFonts w:ascii="Times New Roman" w:hAnsi="Times New Roman" w:eastAsia="Times New Roman" w:cs="Times New Roman"/>
          <w:lang w:val="pt-BR"/>
        </w:rPr>
        <w:t>Iniciar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a </w:t>
      </w:r>
      <w:r w:rsidRPr="4F8F8CD1" w:rsidR="33CBD2B9">
        <w:rPr>
          <w:rFonts w:ascii="Times New Roman" w:hAnsi="Times New Roman" w:eastAsia="Times New Roman" w:cs="Times New Roman"/>
          <w:lang w:val="pt-BR"/>
        </w:rPr>
        <w:t>aplicação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do ManagerServer</w:t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>java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DmanagerIp</w:t>
      </w:r>
      <w:r w:rsidRPr="4F8F8CD1" w:rsidR="33CBD2B9">
        <w:rPr>
          <w:rFonts w:ascii="Times New Roman" w:hAnsi="Times New Roman" w:eastAsia="Times New Roman" w:cs="Times New Roman"/>
          <w:lang w:val="pt-BR"/>
        </w:rPr>
        <w:t>=35.187.4.84 -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</w:t>
      </w:r>
      <w:r w:rsidRPr="4F8F8CD1" w:rsidR="79B0E16C">
        <w:rPr>
          <w:rFonts w:ascii="Times New Roman" w:hAnsi="Times New Roman" w:eastAsia="Times New Roman" w:cs="Times New Roman"/>
          <w:lang w:val="pt-BR"/>
        </w:rPr>
        <w:t>managerP</w:t>
      </w:r>
      <w:r w:rsidRPr="4F8F8CD1" w:rsidR="33CBD2B9">
        <w:rPr>
          <w:rFonts w:ascii="Times New Roman" w:hAnsi="Times New Roman" w:eastAsia="Times New Roman" w:cs="Times New Roman"/>
          <w:lang w:val="pt-BR"/>
        </w:rPr>
        <w:t>ort</w:t>
      </w:r>
      <w:r w:rsidRPr="4F8F8CD1" w:rsidR="33CBD2B9">
        <w:rPr>
          <w:rFonts w:ascii="Times New Roman" w:hAnsi="Times New Roman" w:eastAsia="Times New Roman" w:cs="Times New Roman"/>
          <w:lang w:val="pt-BR"/>
        </w:rPr>
        <w:t>=8000 -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DredisPort</w:t>
      </w:r>
      <w:r w:rsidRPr="4F8F8CD1" w:rsidR="33CBD2B9">
        <w:rPr>
          <w:rFonts w:ascii="Times New Roman" w:hAnsi="Times New Roman" w:eastAsia="Times New Roman" w:cs="Times New Roman"/>
          <w:lang w:val="pt-BR"/>
        </w:rPr>
        <w:t>=6379 -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jar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ManagerServerApp-1.0-SNAPSHOT-jar-with-dependencies.jar</w:t>
      </w:r>
      <w:r>
        <w:br/>
      </w:r>
      <w:r>
        <w:br/>
      </w:r>
      <w:r w:rsidRPr="4F8F8CD1" w:rsidR="33CBD2B9">
        <w:rPr>
          <w:rFonts w:ascii="Times New Roman" w:hAnsi="Times New Roman" w:eastAsia="Times New Roman" w:cs="Times New Roman"/>
          <w:b w:val="1"/>
          <w:bCs w:val="1"/>
          <w:lang w:val="pt-BR"/>
        </w:rPr>
        <w:t>2. VM2</w:t>
      </w:r>
      <w:r w:rsidRPr="4F8F8CD1" w:rsidR="155E84C2">
        <w:rPr>
          <w:rFonts w:ascii="Times New Roman" w:hAnsi="Times New Roman" w:eastAsia="Times New Roman" w:cs="Times New Roman"/>
          <w:b w:val="1"/>
          <w:bCs w:val="1"/>
          <w:lang w:val="pt-BR"/>
        </w:rPr>
        <w:t xml:space="preserve"> (ubuntu20lts-base2)</w:t>
      </w:r>
      <w:r w:rsidRPr="4F8F8CD1" w:rsidR="33CBD2B9">
        <w:rPr>
          <w:rFonts w:ascii="Times New Roman" w:hAnsi="Times New Roman" w:eastAsia="Times New Roman" w:cs="Times New Roman"/>
          <w:b w:val="1"/>
          <w:bCs w:val="1"/>
          <w:lang w:val="pt-BR"/>
        </w:rPr>
        <w:t xml:space="preserve"> </w:t>
      </w:r>
      <w:r w:rsidRPr="4F8F8CD1" w:rsidR="33CBD2B9">
        <w:rPr>
          <w:rFonts w:ascii="Times New Roman" w:hAnsi="Times New Roman" w:eastAsia="Times New Roman" w:cs="Times New Roman"/>
          <w:b w:val="1"/>
          <w:bCs w:val="1"/>
          <w:lang w:val="pt-BR"/>
        </w:rPr>
        <w:t>- ImgServer1 (IP Público: 35.205.152.215)</w:t>
      </w:r>
      <w:r>
        <w:br/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>java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Dip</w:t>
      </w:r>
      <w:r w:rsidRPr="4F8F8CD1" w:rsidR="33CBD2B9">
        <w:rPr>
          <w:rFonts w:ascii="Times New Roman" w:hAnsi="Times New Roman" w:eastAsia="Times New Roman" w:cs="Times New Roman"/>
          <w:lang w:val="pt-BR"/>
        </w:rPr>
        <w:t>=35.205.152.215 -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Dport</w:t>
      </w:r>
      <w:r w:rsidRPr="4F8F8CD1" w:rsidR="33CBD2B9">
        <w:rPr>
          <w:rFonts w:ascii="Times New Roman" w:hAnsi="Times New Roman" w:eastAsia="Times New Roman" w:cs="Times New Roman"/>
          <w:lang w:val="pt-BR"/>
        </w:rPr>
        <w:t>=8000 -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DmanagerIp</w:t>
      </w:r>
      <w:r w:rsidRPr="4F8F8CD1" w:rsidR="33CBD2B9">
        <w:rPr>
          <w:rFonts w:ascii="Times New Roman" w:hAnsi="Times New Roman" w:eastAsia="Times New Roman" w:cs="Times New Roman"/>
          <w:lang w:val="pt-BR"/>
        </w:rPr>
        <w:t>=35.187.4.84 -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DmanagerPort</w:t>
      </w:r>
      <w:r w:rsidRPr="4F8F8CD1" w:rsidR="33CBD2B9">
        <w:rPr>
          <w:rFonts w:ascii="Times New Roman" w:hAnsi="Times New Roman" w:eastAsia="Times New Roman" w:cs="Times New Roman"/>
          <w:lang w:val="pt-BR"/>
        </w:rPr>
        <w:t>=8000 -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jar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ImgServerApp-1.0-SNAPSHOT-jar-with-dependencies.jar</w:t>
      </w:r>
      <w:r>
        <w:br/>
      </w:r>
      <w:r>
        <w:br/>
      </w:r>
      <w:r w:rsidRPr="4F8F8CD1" w:rsidR="33CBD2B9">
        <w:rPr>
          <w:rFonts w:ascii="Times New Roman" w:hAnsi="Times New Roman" w:eastAsia="Times New Roman" w:cs="Times New Roman"/>
          <w:b w:val="1"/>
          <w:bCs w:val="1"/>
          <w:lang w:val="pt-BR"/>
        </w:rPr>
        <w:t>3. VM3</w:t>
      </w:r>
      <w:r w:rsidRPr="4F8F8CD1" w:rsidR="34C38F6E">
        <w:rPr>
          <w:rFonts w:ascii="Times New Roman" w:hAnsi="Times New Roman" w:eastAsia="Times New Roman" w:cs="Times New Roman"/>
          <w:b w:val="1"/>
          <w:bCs w:val="1"/>
          <w:lang w:val="pt-BR"/>
        </w:rPr>
        <w:t xml:space="preserve"> </w:t>
      </w:r>
      <w:r w:rsidRPr="4F8F8CD1" w:rsidR="34C38F6E">
        <w:rPr>
          <w:rFonts w:ascii="Times New Roman" w:hAnsi="Times New Roman" w:eastAsia="Times New Roman" w:cs="Times New Roman"/>
          <w:b w:val="1"/>
          <w:bCs w:val="1"/>
          <w:lang w:val="pt-BR"/>
        </w:rPr>
        <w:t>(ubuntu20lts-base3)</w:t>
      </w:r>
      <w:r w:rsidRPr="4F8F8CD1" w:rsidR="33CBD2B9">
        <w:rPr>
          <w:rFonts w:ascii="Times New Roman" w:hAnsi="Times New Roman" w:eastAsia="Times New Roman" w:cs="Times New Roman"/>
          <w:b w:val="1"/>
          <w:bCs w:val="1"/>
          <w:lang w:val="pt-BR"/>
        </w:rPr>
        <w:t xml:space="preserve"> </w:t>
      </w:r>
      <w:r w:rsidRPr="4F8F8CD1" w:rsidR="33CBD2B9">
        <w:rPr>
          <w:rFonts w:ascii="Times New Roman" w:hAnsi="Times New Roman" w:eastAsia="Times New Roman" w:cs="Times New Roman"/>
          <w:b w:val="1"/>
          <w:bCs w:val="1"/>
          <w:lang w:val="pt-BR"/>
        </w:rPr>
        <w:t>- ImgServer2 (IP Público: 104.155.1.232)</w:t>
      </w:r>
      <w:r>
        <w:br/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>java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Dip</w:t>
      </w:r>
      <w:r w:rsidRPr="4F8F8CD1" w:rsidR="33CBD2B9">
        <w:rPr>
          <w:rFonts w:ascii="Times New Roman" w:hAnsi="Times New Roman" w:eastAsia="Times New Roman" w:cs="Times New Roman"/>
          <w:lang w:val="pt-BR"/>
        </w:rPr>
        <w:t>=104.155.1.232 -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Dport</w:t>
      </w:r>
      <w:r w:rsidRPr="4F8F8CD1" w:rsidR="33CBD2B9">
        <w:rPr>
          <w:rFonts w:ascii="Times New Roman" w:hAnsi="Times New Roman" w:eastAsia="Times New Roman" w:cs="Times New Roman"/>
          <w:lang w:val="pt-BR"/>
        </w:rPr>
        <w:t>=8000 -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DmanagerIp</w:t>
      </w:r>
      <w:r w:rsidRPr="4F8F8CD1" w:rsidR="33CBD2B9">
        <w:rPr>
          <w:rFonts w:ascii="Times New Roman" w:hAnsi="Times New Roman" w:eastAsia="Times New Roman" w:cs="Times New Roman"/>
          <w:lang w:val="pt-BR"/>
        </w:rPr>
        <w:t>=35.187.4.84 -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DmanagerPort</w:t>
      </w:r>
      <w:r w:rsidRPr="4F8F8CD1" w:rsidR="33CBD2B9">
        <w:rPr>
          <w:rFonts w:ascii="Times New Roman" w:hAnsi="Times New Roman" w:eastAsia="Times New Roman" w:cs="Times New Roman"/>
          <w:lang w:val="pt-BR"/>
        </w:rPr>
        <w:t>=8000 -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jar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ImgServerApp-1.0-SNAPSHOT-jar-with-dependencies.jar</w:t>
      </w:r>
      <w:r>
        <w:br/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// </w:t>
      </w:r>
      <w:r w:rsidRPr="4F8F8CD1" w:rsidR="33CBD2B9">
        <w:rPr>
          <w:rFonts w:ascii="Times New Roman" w:hAnsi="Times New Roman" w:eastAsia="Times New Roman" w:cs="Times New Roman"/>
          <w:lang w:val="pt-BR"/>
        </w:rPr>
        <w:t>Iniciar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o ImgServer3 (</w:t>
      </w:r>
      <w:r w:rsidRPr="4F8F8CD1" w:rsidR="33CBD2B9">
        <w:rPr>
          <w:rFonts w:ascii="Times New Roman" w:hAnsi="Times New Roman" w:eastAsia="Times New Roman" w:cs="Times New Roman"/>
          <w:lang w:val="pt-BR"/>
        </w:rPr>
        <w:t>na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</w:t>
      </w:r>
      <w:r w:rsidRPr="4F8F8CD1" w:rsidR="33CBD2B9">
        <w:rPr>
          <w:rFonts w:ascii="Times New Roman" w:hAnsi="Times New Roman" w:eastAsia="Times New Roman" w:cs="Times New Roman"/>
          <w:lang w:val="pt-BR"/>
        </w:rPr>
        <w:t>mesma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VM </w:t>
      </w:r>
      <w:r w:rsidRPr="4F8F8CD1" w:rsidR="33CBD2B9">
        <w:rPr>
          <w:rFonts w:ascii="Times New Roman" w:hAnsi="Times New Roman" w:eastAsia="Times New Roman" w:cs="Times New Roman"/>
          <w:lang w:val="pt-BR"/>
        </w:rPr>
        <w:t>opcionalmente</w:t>
      </w:r>
      <w:r w:rsidRPr="4F8F8CD1" w:rsidR="33CBD2B9">
        <w:rPr>
          <w:rFonts w:ascii="Times New Roman" w:hAnsi="Times New Roman" w:eastAsia="Times New Roman" w:cs="Times New Roman"/>
          <w:lang w:val="pt-BR"/>
        </w:rPr>
        <w:t>)</w:t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>java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Dip</w:t>
      </w:r>
      <w:r w:rsidRPr="4F8F8CD1" w:rsidR="33CBD2B9">
        <w:rPr>
          <w:rFonts w:ascii="Times New Roman" w:hAnsi="Times New Roman" w:eastAsia="Times New Roman" w:cs="Times New Roman"/>
          <w:lang w:val="pt-BR"/>
        </w:rPr>
        <w:t>=104.155.1.232 -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Dport</w:t>
      </w:r>
      <w:r w:rsidRPr="4F8F8CD1" w:rsidR="33CBD2B9">
        <w:rPr>
          <w:rFonts w:ascii="Times New Roman" w:hAnsi="Times New Roman" w:eastAsia="Times New Roman" w:cs="Times New Roman"/>
          <w:lang w:val="pt-BR"/>
        </w:rPr>
        <w:t>=8001 -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DmanagerIp</w:t>
      </w:r>
      <w:r w:rsidRPr="4F8F8CD1" w:rsidR="33CBD2B9">
        <w:rPr>
          <w:rFonts w:ascii="Times New Roman" w:hAnsi="Times New Roman" w:eastAsia="Times New Roman" w:cs="Times New Roman"/>
          <w:lang w:val="pt-BR"/>
        </w:rPr>
        <w:t>=35.187.4.84 -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DmanagerPort</w:t>
      </w:r>
      <w:r w:rsidRPr="4F8F8CD1" w:rsidR="33CBD2B9">
        <w:rPr>
          <w:rFonts w:ascii="Times New Roman" w:hAnsi="Times New Roman" w:eastAsia="Times New Roman" w:cs="Times New Roman"/>
          <w:lang w:val="pt-BR"/>
        </w:rPr>
        <w:t>=8000 -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jar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ImgServerApp-1.0-SNAPSHOT-jar-with-dependencies.jar</w:t>
      </w:r>
      <w:r>
        <w:br/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4. </w:t>
      </w:r>
      <w:r w:rsidRPr="4F8F8CD1" w:rsidR="33CBD2B9">
        <w:rPr>
          <w:rFonts w:ascii="Times New Roman" w:hAnsi="Times New Roman" w:eastAsia="Times New Roman" w:cs="Times New Roman"/>
          <w:lang w:val="pt-BR"/>
        </w:rPr>
        <w:t>Cliente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(</w:t>
      </w:r>
      <w:r w:rsidRPr="4F8F8CD1" w:rsidR="33CBD2B9">
        <w:rPr>
          <w:rFonts w:ascii="Times New Roman" w:hAnsi="Times New Roman" w:eastAsia="Times New Roman" w:cs="Times New Roman"/>
          <w:lang w:val="pt-BR"/>
        </w:rPr>
        <w:t>na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</w:t>
      </w:r>
      <w:r w:rsidRPr="4F8F8CD1" w:rsidR="33CBD2B9">
        <w:rPr>
          <w:rFonts w:ascii="Times New Roman" w:hAnsi="Times New Roman" w:eastAsia="Times New Roman" w:cs="Times New Roman"/>
          <w:lang w:val="pt-BR"/>
        </w:rPr>
        <w:t>máquina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local </w:t>
      </w:r>
      <w:r w:rsidRPr="4F8F8CD1" w:rsidR="33CBD2B9">
        <w:rPr>
          <w:rFonts w:ascii="Times New Roman" w:hAnsi="Times New Roman" w:eastAsia="Times New Roman" w:cs="Times New Roman"/>
          <w:lang w:val="pt-BR"/>
        </w:rPr>
        <w:t>ou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remota)</w:t>
      </w:r>
      <w:r>
        <w:br/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// </w:t>
      </w:r>
      <w:r w:rsidRPr="4F8F8CD1" w:rsidR="33CBD2B9">
        <w:rPr>
          <w:rFonts w:ascii="Times New Roman" w:hAnsi="Times New Roman" w:eastAsia="Times New Roman" w:cs="Times New Roman"/>
          <w:lang w:val="pt-BR"/>
        </w:rPr>
        <w:t>Execução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manual</w:t>
      </w:r>
      <w:r w:rsidRPr="4F8F8CD1" w:rsidR="73CC73F9">
        <w:rPr>
          <w:rFonts w:ascii="Times New Roman" w:hAnsi="Times New Roman" w:eastAsia="Times New Roman" w:cs="Times New Roman"/>
          <w:lang w:val="pt-BR"/>
        </w:rPr>
        <w:t xml:space="preserve"> – Acedendo ManagerServer</w:t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>jav</w:t>
      </w:r>
      <w:r w:rsidRPr="4F8F8CD1" w:rsidR="33CBD2B9">
        <w:rPr>
          <w:rFonts w:ascii="Times New Roman" w:hAnsi="Times New Roman" w:eastAsia="Times New Roman" w:cs="Times New Roman"/>
          <w:lang w:val="pt-BR"/>
        </w:rPr>
        <w:t>a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Dmanage</w:t>
      </w:r>
      <w:r w:rsidRPr="4F8F8CD1" w:rsidR="33CBD2B9">
        <w:rPr>
          <w:rFonts w:ascii="Times New Roman" w:hAnsi="Times New Roman" w:eastAsia="Times New Roman" w:cs="Times New Roman"/>
          <w:lang w:val="pt-BR"/>
        </w:rPr>
        <w:t>rIp</w:t>
      </w:r>
      <w:r w:rsidRPr="4F8F8CD1" w:rsidR="33CBD2B9">
        <w:rPr>
          <w:rFonts w:ascii="Times New Roman" w:hAnsi="Times New Roman" w:eastAsia="Times New Roman" w:cs="Times New Roman"/>
          <w:lang w:val="pt-BR"/>
        </w:rPr>
        <w:t>=35.187.4.8</w:t>
      </w:r>
      <w:r w:rsidRPr="4F8F8CD1" w:rsidR="33CBD2B9">
        <w:rPr>
          <w:rFonts w:ascii="Times New Roman" w:hAnsi="Times New Roman" w:eastAsia="Times New Roman" w:cs="Times New Roman"/>
          <w:lang w:val="pt-BR"/>
        </w:rPr>
        <w:t>4 -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DmanagerP</w:t>
      </w:r>
      <w:r w:rsidRPr="4F8F8CD1" w:rsidR="33CBD2B9">
        <w:rPr>
          <w:rFonts w:ascii="Times New Roman" w:hAnsi="Times New Roman" w:eastAsia="Times New Roman" w:cs="Times New Roman"/>
          <w:lang w:val="pt-BR"/>
        </w:rPr>
        <w:t>ort</w:t>
      </w:r>
      <w:r w:rsidRPr="4F8F8CD1" w:rsidR="33CBD2B9">
        <w:rPr>
          <w:rFonts w:ascii="Times New Roman" w:hAnsi="Times New Roman" w:eastAsia="Times New Roman" w:cs="Times New Roman"/>
          <w:lang w:val="pt-BR"/>
        </w:rPr>
        <w:t>=800</w:t>
      </w:r>
      <w:r w:rsidRPr="4F8F8CD1" w:rsidR="33CBD2B9">
        <w:rPr>
          <w:rFonts w:ascii="Times New Roman" w:hAnsi="Times New Roman" w:eastAsia="Times New Roman" w:cs="Times New Roman"/>
          <w:lang w:val="pt-BR"/>
        </w:rPr>
        <w:t>0 -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jar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ClientApp-1.0-SNAPSHOT-jar-with-dependencies.jar</w:t>
      </w:r>
      <w:r>
        <w:br/>
      </w:r>
    </w:p>
    <w:p xmlns:wp14="http://schemas.microsoft.com/office/word/2010/wordml" w:rsidP="532D11AD" w14:paraId="0DA0A758" wp14:textId="1E486894">
      <w:pPr>
        <w:pStyle w:val="Normal"/>
        <w:spacing w:line="360" w:lineRule="auto"/>
      </w:pPr>
      <w:r w:rsidR="1B47BA67">
        <w:rPr/>
        <w:t>//</w:t>
      </w:r>
      <w:r w:rsidR="1B47BA67">
        <w:rPr/>
        <w:t>Execução</w:t>
      </w:r>
      <w:r w:rsidR="1B47BA67">
        <w:rPr/>
        <w:t xml:space="preserve"> manual -  </w:t>
      </w:r>
      <w:r w:rsidR="1B47BA67">
        <w:rPr/>
        <w:t>Acedendo</w:t>
      </w:r>
      <w:r w:rsidR="1B47BA67">
        <w:rPr/>
        <w:t xml:space="preserve"> </w:t>
      </w:r>
      <w:r w:rsidR="1B47BA67">
        <w:rPr/>
        <w:t>ImgServer</w:t>
      </w:r>
      <w:r w:rsidR="1B47BA67">
        <w:rPr/>
        <w:t xml:space="preserve"> conhecido</w:t>
      </w:r>
    </w:p>
    <w:p xmlns:wp14="http://schemas.microsoft.com/office/word/2010/wordml" w:rsidP="4F8F8CD1" w14:paraId="7A53DEBF" wp14:textId="46CC6A63">
      <w:pPr>
        <w:pStyle w:val="Normal"/>
        <w:spacing w:line="360" w:lineRule="auto"/>
        <w:rPr>
          <w:rFonts w:ascii="Times New Roman" w:hAnsi="Times New Roman" w:eastAsia="Times New Roman" w:cs="Times New Roman"/>
          <w:lang w:val="pt-BR"/>
        </w:rPr>
      </w:pPr>
      <w:r w:rsidR="3B801B6F">
        <w:rPr/>
        <w:t>java -</w:t>
      </w:r>
      <w:r w:rsidR="3B801B6F">
        <w:rPr/>
        <w:t>DimgIp</w:t>
      </w:r>
      <w:r w:rsidR="3B801B6F">
        <w:rPr/>
        <w:t>=104.155.1.232 -</w:t>
      </w:r>
      <w:r w:rsidR="3B801B6F">
        <w:rPr/>
        <w:t>DimgPort</w:t>
      </w:r>
      <w:r w:rsidR="3B801B6F">
        <w:rPr/>
        <w:t xml:space="preserve">=8001 -jar ClientApp-1.0-SNAPSHOT-jar-with-dependencies.jar </w:t>
      </w:r>
    </w:p>
    <w:p xmlns:wp14="http://schemas.microsoft.com/office/word/2010/wordml" w:rsidP="532D11AD" w14:paraId="57A5E9A3" wp14:textId="42C22A0A">
      <w:pPr>
        <w:pStyle w:val="Normal"/>
        <w:spacing w:line="360" w:lineRule="auto"/>
        <w:rPr>
          <w:rFonts w:ascii="Times New Roman" w:hAnsi="Times New Roman" w:eastAsia="Times New Roman" w:cs="Times New Roman"/>
          <w:lang w:val="pt-BR"/>
        </w:rPr>
      </w:pP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// </w:t>
      </w:r>
      <w:r w:rsidRPr="4F8F8CD1" w:rsidR="33CBD2B9">
        <w:rPr>
          <w:rFonts w:ascii="Times New Roman" w:hAnsi="Times New Roman" w:eastAsia="Times New Roman" w:cs="Times New Roman"/>
          <w:lang w:val="pt-BR"/>
        </w:rPr>
        <w:t>Execução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do teste de carga</w:t>
      </w:r>
      <w:r>
        <w:br/>
      </w:r>
      <w:r w:rsidRPr="4F8F8CD1" w:rsidR="33CBD2B9">
        <w:rPr>
          <w:rFonts w:ascii="Times New Roman" w:hAnsi="Times New Roman" w:eastAsia="Times New Roman" w:cs="Times New Roman"/>
          <w:lang w:val="pt-BR"/>
        </w:rPr>
        <w:t>java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DmanagerIp</w:t>
      </w:r>
      <w:r w:rsidRPr="4F8F8CD1" w:rsidR="33CBD2B9">
        <w:rPr>
          <w:rFonts w:ascii="Times New Roman" w:hAnsi="Times New Roman" w:eastAsia="Times New Roman" w:cs="Times New Roman"/>
          <w:lang w:val="pt-BR"/>
        </w:rPr>
        <w:t>=35.187.4.84 -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DmanagerPort</w:t>
      </w:r>
      <w:r w:rsidRPr="4F8F8CD1" w:rsidR="33CBD2B9">
        <w:rPr>
          <w:rFonts w:ascii="Times New Roman" w:hAnsi="Times New Roman" w:eastAsia="Times New Roman" w:cs="Times New Roman"/>
          <w:lang w:val="pt-BR"/>
        </w:rPr>
        <w:t>=8000 -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Dclients</w:t>
      </w:r>
      <w:r w:rsidRPr="4F8F8CD1" w:rsidR="33CBD2B9">
        <w:rPr>
          <w:rFonts w:ascii="Times New Roman" w:hAnsi="Times New Roman" w:eastAsia="Times New Roman" w:cs="Times New Roman"/>
          <w:lang w:val="pt-BR"/>
        </w:rPr>
        <w:t>=5 -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DuploadsPerClient</w:t>
      </w:r>
      <w:r w:rsidRPr="4F8F8CD1" w:rsidR="33CBD2B9">
        <w:rPr>
          <w:rFonts w:ascii="Times New Roman" w:hAnsi="Times New Roman" w:eastAsia="Times New Roman" w:cs="Times New Roman"/>
          <w:lang w:val="pt-BR"/>
        </w:rPr>
        <w:t>=3 -</w:t>
      </w:r>
      <w:r w:rsidRPr="4F8F8CD1" w:rsidR="33CBD2B9">
        <w:rPr>
          <w:rFonts w:ascii="Times New Roman" w:hAnsi="Times New Roman" w:eastAsia="Times New Roman" w:cs="Times New Roman"/>
          <w:lang w:val="pt-BR"/>
        </w:rPr>
        <w:t>jar</w:t>
      </w:r>
      <w:r w:rsidRPr="4F8F8CD1" w:rsidR="33CBD2B9">
        <w:rPr>
          <w:rFonts w:ascii="Times New Roman" w:hAnsi="Times New Roman" w:eastAsia="Times New Roman" w:cs="Times New Roman"/>
          <w:lang w:val="pt-BR"/>
        </w:rPr>
        <w:t xml:space="preserve"> DemoApp-1.0-SNAPSHOT-jar-with-dependencies.jar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bbf9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a51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c03a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00D25"/>
    <w:rsid w:val="042E011C"/>
    <w:rsid w:val="05B69BB9"/>
    <w:rsid w:val="05BE2622"/>
    <w:rsid w:val="066B1CA9"/>
    <w:rsid w:val="076714AF"/>
    <w:rsid w:val="08D3B570"/>
    <w:rsid w:val="0E975241"/>
    <w:rsid w:val="0F50E91B"/>
    <w:rsid w:val="13E2CB2A"/>
    <w:rsid w:val="155E84C2"/>
    <w:rsid w:val="16A4750C"/>
    <w:rsid w:val="1B095649"/>
    <w:rsid w:val="1B47BA67"/>
    <w:rsid w:val="1B9A936D"/>
    <w:rsid w:val="1BDC2BD6"/>
    <w:rsid w:val="1E1C18BE"/>
    <w:rsid w:val="1F72C5BE"/>
    <w:rsid w:val="1F72C5BE"/>
    <w:rsid w:val="2169A19F"/>
    <w:rsid w:val="2A93B53A"/>
    <w:rsid w:val="326D52FB"/>
    <w:rsid w:val="326D52FB"/>
    <w:rsid w:val="33CBD2B9"/>
    <w:rsid w:val="33D98E43"/>
    <w:rsid w:val="33DF2123"/>
    <w:rsid w:val="34C38F6E"/>
    <w:rsid w:val="3512D7B9"/>
    <w:rsid w:val="3512D7B9"/>
    <w:rsid w:val="35403560"/>
    <w:rsid w:val="3B801B6F"/>
    <w:rsid w:val="3C896BA3"/>
    <w:rsid w:val="3D2FBB66"/>
    <w:rsid w:val="3D777403"/>
    <w:rsid w:val="3EC467A0"/>
    <w:rsid w:val="40F8137B"/>
    <w:rsid w:val="42C77F3A"/>
    <w:rsid w:val="465C7335"/>
    <w:rsid w:val="495C53A4"/>
    <w:rsid w:val="495C53A4"/>
    <w:rsid w:val="4BADDFEA"/>
    <w:rsid w:val="4CFFF4E5"/>
    <w:rsid w:val="4F8F8CD1"/>
    <w:rsid w:val="52F8F8C7"/>
    <w:rsid w:val="53229F7F"/>
    <w:rsid w:val="532D11AD"/>
    <w:rsid w:val="59765118"/>
    <w:rsid w:val="59FF350D"/>
    <w:rsid w:val="5CC05005"/>
    <w:rsid w:val="5F940CB1"/>
    <w:rsid w:val="5FC1EB42"/>
    <w:rsid w:val="6245247E"/>
    <w:rsid w:val="634147FB"/>
    <w:rsid w:val="6440E34E"/>
    <w:rsid w:val="6551B1E7"/>
    <w:rsid w:val="6551B1E7"/>
    <w:rsid w:val="669FA172"/>
    <w:rsid w:val="68EBBE77"/>
    <w:rsid w:val="69B44F84"/>
    <w:rsid w:val="6A093FBF"/>
    <w:rsid w:val="6A254FC3"/>
    <w:rsid w:val="6A265DAA"/>
    <w:rsid w:val="6C405AD8"/>
    <w:rsid w:val="6C495D67"/>
    <w:rsid w:val="6C97502E"/>
    <w:rsid w:val="72E86E54"/>
    <w:rsid w:val="7323169F"/>
    <w:rsid w:val="73CC73F9"/>
    <w:rsid w:val="781BBED5"/>
    <w:rsid w:val="79B0E16C"/>
    <w:rsid w:val="7B17EAC0"/>
    <w:rsid w:val="7CB4B2A1"/>
    <w:rsid w:val="7CBDBB81"/>
    <w:rsid w:val="7CBDB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4CDC30E-57AF-4663-B8DB-F50A7B752E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LEONIL SULUDE</lastModifiedBy>
  <revision>5</revision>
  <dcterms:created xsi:type="dcterms:W3CDTF">2013-12-23T23:15:00.0000000Z</dcterms:created>
  <dcterms:modified xsi:type="dcterms:W3CDTF">2025-11-11T21:03:22.6367521Z</dcterms:modified>
  <category/>
</coreProperties>
</file>